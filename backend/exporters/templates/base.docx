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HyperlinkBase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 Prospect Tool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